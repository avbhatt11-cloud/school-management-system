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A776" w14:textId="77777777" w:rsidR="00F562A3" w:rsidRDefault="00000000">
      <w:pPr>
        <w:pStyle w:val="Heading1"/>
      </w:pPr>
      <w:r>
        <w:t>STD 1 - Gujarati Subject</w:t>
      </w:r>
    </w:p>
    <w:p w14:paraId="56D117D5" w14:textId="77777777" w:rsidR="00F562A3" w:rsidRDefault="00000000">
      <w:pPr>
        <w:pStyle w:val="Heading2"/>
      </w:pPr>
      <w:r>
        <w:t xml:space="preserve">Unit 1 - </w:t>
      </w:r>
      <w:proofErr w:type="spellStart"/>
      <w:r>
        <w:t>સ્વર</w:t>
      </w:r>
      <w:proofErr w:type="spellEnd"/>
      <w:r>
        <w:t xml:space="preserve"> </w:t>
      </w:r>
      <w:proofErr w:type="spellStart"/>
      <w:r>
        <w:t>અને</w:t>
      </w:r>
      <w:proofErr w:type="spellEnd"/>
      <w:r>
        <w:t xml:space="preserve"> </w:t>
      </w:r>
      <w:proofErr w:type="spellStart"/>
      <w:r>
        <w:t>વ્યંજન</w:t>
      </w:r>
      <w:proofErr w:type="spellEnd"/>
    </w:p>
    <w:p w14:paraId="0268C228" w14:textId="77777777" w:rsidR="006E0247" w:rsidRPr="006E0247" w:rsidRDefault="006E0247" w:rsidP="006E0247"/>
    <w:p w14:paraId="2E8C2889" w14:textId="77777777" w:rsidR="00F562A3" w:rsidRDefault="00000000">
      <w:r>
        <w:t>Q1. ગુજરાતી ભાષામાં કેટલા સ્વર છે?</w:t>
      </w:r>
    </w:p>
    <w:p w14:paraId="51FBE7A9" w14:textId="77777777" w:rsidR="00F562A3" w:rsidRDefault="00000000">
      <w:r>
        <w:t>Answer: ગુજરાતી ભાષામાં 13 સ્વર છે.</w:t>
      </w:r>
    </w:p>
    <w:p w14:paraId="47F31AB5" w14:textId="77777777" w:rsidR="00F562A3" w:rsidRDefault="00F562A3"/>
    <w:p w14:paraId="54546333" w14:textId="77777777" w:rsidR="00F562A3" w:rsidRDefault="00000000">
      <w:r>
        <w:t>Q2. અ પછી કયો સ્વર આવે છે?</w:t>
      </w:r>
    </w:p>
    <w:p w14:paraId="446E8660" w14:textId="77777777" w:rsidR="00F562A3" w:rsidRDefault="00000000">
      <w:r>
        <w:t>Answer: આ</w:t>
      </w:r>
    </w:p>
    <w:p w14:paraId="5F25EB76" w14:textId="77777777" w:rsidR="00F562A3" w:rsidRDefault="00F562A3"/>
    <w:p w14:paraId="4CC6FEDC" w14:textId="77777777" w:rsidR="00F562A3" w:rsidRDefault="00000000">
      <w:r>
        <w:t>Q3. ક પછી કયો અક્ષર આવે છે?</w:t>
      </w:r>
    </w:p>
    <w:p w14:paraId="092C1478" w14:textId="77777777" w:rsidR="00F562A3" w:rsidRDefault="00000000">
      <w:r>
        <w:t>Answer: ખ</w:t>
      </w:r>
    </w:p>
    <w:p w14:paraId="7B19EB33" w14:textId="77777777" w:rsidR="00F562A3" w:rsidRDefault="00F562A3"/>
    <w:p w14:paraId="2C60F8CB" w14:textId="77777777" w:rsidR="00F562A3" w:rsidRDefault="00000000">
      <w:r>
        <w:t>Q4. 'મ' થી એક શબ્દ લખો.</w:t>
      </w:r>
    </w:p>
    <w:p w14:paraId="1F354190" w14:textId="77777777" w:rsidR="00F562A3" w:rsidRDefault="00000000">
      <w:r>
        <w:t>Answer: મકાન</w:t>
      </w:r>
    </w:p>
    <w:p w14:paraId="59210588" w14:textId="77777777" w:rsidR="00F562A3" w:rsidRDefault="00F562A3"/>
    <w:p w14:paraId="62DE128A" w14:textId="77777777" w:rsidR="00F562A3" w:rsidRDefault="00000000">
      <w:r>
        <w:t>Q5. 'ર' થી એક શબ્દ લખો.</w:t>
      </w:r>
    </w:p>
    <w:p w14:paraId="7C7A13B1" w14:textId="77777777" w:rsidR="00F562A3" w:rsidRDefault="00000000">
      <w:r>
        <w:t>Answer: રામ</w:t>
      </w:r>
    </w:p>
    <w:p w14:paraId="72526C27" w14:textId="77777777" w:rsidR="00F562A3" w:rsidRDefault="00F562A3"/>
    <w:p w14:paraId="5F0C01F0" w14:textId="77777777" w:rsidR="00F562A3" w:rsidRDefault="00000000">
      <w:r>
        <w:t>Q6. 'પ' થી એક શબ્દ લખો.</w:t>
      </w:r>
    </w:p>
    <w:p w14:paraId="6AB33212" w14:textId="77777777" w:rsidR="00F562A3" w:rsidRDefault="00000000">
      <w:r>
        <w:t>Answer: પતંગ</w:t>
      </w:r>
    </w:p>
    <w:p w14:paraId="7794CD3A" w14:textId="77777777" w:rsidR="00F562A3" w:rsidRDefault="00F562A3"/>
    <w:p w14:paraId="22923178" w14:textId="77777777" w:rsidR="00F562A3" w:rsidRDefault="00000000">
      <w:r>
        <w:t>Q7. 'બ' થી એક શબ્દ લખો.</w:t>
      </w:r>
    </w:p>
    <w:p w14:paraId="5D8084C2" w14:textId="77777777" w:rsidR="00F562A3" w:rsidRDefault="00000000">
      <w:r>
        <w:t>Answer: બકરો</w:t>
      </w:r>
    </w:p>
    <w:p w14:paraId="26720136" w14:textId="77777777" w:rsidR="00F562A3" w:rsidRDefault="00F562A3"/>
    <w:p w14:paraId="7EA53C52" w14:textId="77777777" w:rsidR="00F562A3" w:rsidRDefault="00000000">
      <w:r>
        <w:lastRenderedPageBreak/>
        <w:t>Q8. 'કમળ' નો પ્રથમ અક્ષર કયો છે?</w:t>
      </w:r>
    </w:p>
    <w:p w14:paraId="24080F7A" w14:textId="77777777" w:rsidR="00F562A3" w:rsidRDefault="00000000">
      <w:r>
        <w:t>Answer: ક</w:t>
      </w:r>
    </w:p>
    <w:p w14:paraId="64466E32" w14:textId="77777777" w:rsidR="00F562A3" w:rsidRDefault="00F562A3"/>
    <w:p w14:paraId="7CFE5AD0" w14:textId="77777777" w:rsidR="00F562A3" w:rsidRDefault="00000000">
      <w:r>
        <w:t>Q9. 'રથ' નો છેલ્લો અક્ષર કયો છે?</w:t>
      </w:r>
    </w:p>
    <w:p w14:paraId="44EED7EC" w14:textId="77777777" w:rsidR="00F562A3" w:rsidRDefault="00000000">
      <w:r>
        <w:t>Answer: થ</w:t>
      </w:r>
    </w:p>
    <w:p w14:paraId="19DE440A" w14:textId="77777777" w:rsidR="00F562A3" w:rsidRDefault="00F562A3"/>
    <w:p w14:paraId="7EE4FC29" w14:textId="77777777" w:rsidR="00F562A3" w:rsidRDefault="00000000">
      <w:r>
        <w:t>Q10. બે સ્વર લખો.</w:t>
      </w:r>
    </w:p>
    <w:p w14:paraId="31AAAA81" w14:textId="77777777" w:rsidR="00F562A3" w:rsidRDefault="00000000">
      <w:r>
        <w:t>Answer: અ, આ</w:t>
      </w:r>
    </w:p>
    <w:sectPr w:rsidR="00F562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151529">
    <w:abstractNumId w:val="8"/>
  </w:num>
  <w:num w:numId="2" w16cid:durableId="2125801659">
    <w:abstractNumId w:val="6"/>
  </w:num>
  <w:num w:numId="3" w16cid:durableId="2071611328">
    <w:abstractNumId w:val="5"/>
  </w:num>
  <w:num w:numId="4" w16cid:durableId="1192886582">
    <w:abstractNumId w:val="4"/>
  </w:num>
  <w:num w:numId="5" w16cid:durableId="285280930">
    <w:abstractNumId w:val="7"/>
  </w:num>
  <w:num w:numId="6" w16cid:durableId="915407825">
    <w:abstractNumId w:val="3"/>
  </w:num>
  <w:num w:numId="7" w16cid:durableId="963122700">
    <w:abstractNumId w:val="2"/>
  </w:num>
  <w:num w:numId="8" w16cid:durableId="2117167459">
    <w:abstractNumId w:val="1"/>
  </w:num>
  <w:num w:numId="9" w16cid:durableId="92329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445"/>
    <w:rsid w:val="0029639D"/>
    <w:rsid w:val="00326F90"/>
    <w:rsid w:val="006E0247"/>
    <w:rsid w:val="00AA1D8D"/>
    <w:rsid w:val="00B47730"/>
    <w:rsid w:val="00CB0664"/>
    <w:rsid w:val="00F56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A691D"/>
  <w14:defaultImageDpi w14:val="300"/>
  <w15:docId w15:val="{7365742A-71C9-4F7E-8AC1-644FF4FC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bhalala tulsi</cp:lastModifiedBy>
  <cp:revision>2</cp:revision>
  <dcterms:created xsi:type="dcterms:W3CDTF">2013-12-23T23:15:00Z</dcterms:created>
  <dcterms:modified xsi:type="dcterms:W3CDTF">2026-02-27T16:34:00Z</dcterms:modified>
  <cp:category/>
</cp:coreProperties>
</file>